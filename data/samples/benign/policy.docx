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Leave policy</w:t>
      </w:r>
    </w:p>
    <w:p>
      <w:r>
        <w:t>Employees get 25 days of paid leave per year.</w:t>
      </w:r>
    </w:p>
    <w:p>
      <w:r>
        <w:t>Requests must be approved by your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CV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